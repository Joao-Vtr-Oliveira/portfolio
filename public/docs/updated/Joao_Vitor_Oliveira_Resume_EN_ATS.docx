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Lines/>
      </w:pPr>
      <w:r>
        <w:t>JOÃO VITOR DE OLIVEIRA</w:t>
      </w:r>
    </w:p>
    <w:p>
      <w:pPr>
        <w:pStyle w:val="ResumeRole"/>
        <w:keepLines/>
      </w:pPr>
      <w:r>
        <w:t>Full-Stack Developer</w:t>
      </w:r>
    </w:p>
    <w:p>
      <w:pPr>
        <w:pStyle w:val="ResumeContact"/>
        <w:keepLines/>
      </w:pPr>
      <w:r>
        <w:t>Betim, Minas Gerais, Brazil  |  +55 31 98416-9215  |  joao.vtr.oliveira@outlook.com  |  portfolio-joao-v.vercel.app  |  github.com/Joao-Vtr-Oliveira</w:t>
      </w:r>
      <w:r/>
      <w:r/>
      <w:r/>
      <w:r/>
    </w:p>
    <w:p>
      <w:pPr>
        <w:spacing w:before="0" w:after="40"/>
        <w:keepLines/>
        <w:pBdr>
          <w:bottom w:val="single" w:sz="7" w:space="1" w:color="562D8C"/>
        </w:pBdr>
      </w:pPr>
    </w:p>
    <w:p>
      <w:pPr>
        <w:pStyle w:val="ResumeSection"/>
        <w:keepLines/>
      </w:pPr>
      <w:r>
        <w:t>PROFESSIONAL SUMMARY</w:t>
      </w:r>
    </w:p>
    <w:p>
      <w:pPr>
        <w:pStyle w:val="ResumeBody"/>
        <w:keepLines/>
      </w:pPr>
      <w:r>
        <w:t>Full-Stack Developer with professional experience building web applications, APIs, and integrations, primarily with Angular, TypeScript, C#/.NET, Node.js, and PostgreSQL. Experienced with automated testing, Docker, CI/CD, and production deployments. Currently developing Atronos Forge, a full-stack platform with frontend applications, a shared API, authentication, subscriptions, synchronization, local/cloud persistence, and Linux-based infrastructure.</w:t>
      </w:r>
    </w:p>
    <w:p>
      <w:pPr>
        <w:pStyle w:val="ResumeSection"/>
        <w:keepLines/>
      </w:pPr>
      <w:r>
        <w:t>PROFESSIONAL EXPERIENCE</w:t>
      </w:r>
    </w:p>
    <w:p>
      <w:pPr>
        <w:pStyle w:val="ResumeJob"/>
        <w:keepLines/>
      </w:pPr>
      <w:r>
        <w:t>SHV Digital - Full-Stack Developer</w:t>
      </w:r>
    </w:p>
    <w:p>
      <w:pPr>
        <w:pStyle w:val="ResumeMeta"/>
        <w:keepLines/>
      </w:pPr>
      <w:r>
        <w:t>Jul. 2025 - Aug. 2026</w:t>
      </w:r>
    </w:p>
    <w:p>
      <w:pPr>
        <w:pStyle w:val="ResumeBullet"/>
        <w:keepLines/>
        <w:ind w:left="230" w:hanging="158"/>
      </w:pPr>
      <w:r>
        <w:t xml:space="preserve">• </w:t>
      </w:r>
      <w:r>
        <w:t>Developed and maintained web applications and APIs using Angular, TypeScript, and C#/.NET, backed by PostgreSQL, Docker, and Azure.</w:t>
      </w:r>
    </w:p>
    <w:p>
      <w:pPr>
        <w:pStyle w:val="ResumeBullet"/>
        <w:keepLines/>
        <w:ind w:left="230" w:hanging="158"/>
      </w:pPr>
      <w:r>
        <w:t xml:space="preserve">• </w:t>
      </w:r>
      <w:r>
        <w:t>Worked on payment integrations and transactional flows, including e-Rede, iPag, and SmartTEF, as well as discount rules and split/multiple payment methods.</w:t>
      </w:r>
    </w:p>
    <w:p>
      <w:pPr>
        <w:pStyle w:val="ResumeBullet"/>
        <w:keepLines/>
        <w:ind w:left="230" w:hanging="158"/>
      </w:pPr>
      <w:r>
        <w:t xml:space="preserve">• </w:t>
      </w:r>
      <w:r>
        <w:t>Built an email logging flow that distinguished application, token, and SMTP provider failures, making recurring delivery issues easier to diagnose.</w:t>
      </w:r>
    </w:p>
    <w:p>
      <w:pPr>
        <w:pStyle w:val="ResumeBullet"/>
        <w:keepLines/>
        <w:ind w:left="230" w:hanging="158"/>
      </w:pPr>
      <w:r>
        <w:t xml:space="preserve">• </w:t>
      </w:r>
      <w:r>
        <w:t>Worked with automated tests, bug fixes, log analysis, third-party integrations, and production deployments.</w:t>
      </w:r>
    </w:p>
    <w:p>
      <w:pPr>
        <w:pStyle w:val="ResumeJob"/>
        <w:keepLines/>
      </w:pPr>
      <w:r>
        <w:t>MeuBichin Ltda - Freelance Web Developer</w:t>
      </w:r>
    </w:p>
    <w:p>
      <w:pPr>
        <w:pStyle w:val="ResumeMeta"/>
        <w:keepLines/>
      </w:pPr>
      <w:r>
        <w:t>Dec. 2023 - Mar. 2024</w:t>
      </w:r>
    </w:p>
    <w:p>
      <w:pPr>
        <w:pStyle w:val="ResumeBullet"/>
        <w:keepLines/>
        <w:ind w:left="230" w:hanging="158"/>
      </w:pPr>
      <w:r>
        <w:t xml:space="preserve">• </w:t>
      </w:r>
      <w:r>
        <w:t>Built the company website with React, Next.js, and TypeScript, from stack selection through implementation of responsive pages, routing, and UI with Tailwind CSS and Chakra UI.</w:t>
      </w:r>
    </w:p>
    <w:p>
      <w:pPr>
        <w:pStyle w:val="ResumeSection"/>
        <w:keepLines/>
      </w:pPr>
      <w:r>
        <w:t>FEATURED PRODUCT</w:t>
      </w:r>
    </w:p>
    <w:p>
      <w:pPr>
        <w:pStyle w:val="ResumeJob"/>
        <w:keepLines/>
      </w:pPr>
      <w:r>
        <w:t>Atronos Forge - Independent Product</w:t>
      </w:r>
    </w:p>
    <w:p>
      <w:pPr>
        <w:pStyle w:val="ResumeMeta"/>
        <w:keepLines/>
      </w:pPr>
      <w:r>
        <w:t>atronos-forge.com | Active development</w:t>
      </w:r>
    </w:p>
    <w:p>
      <w:pPr>
        <w:pStyle w:val="ResumeBullet"/>
        <w:keepLines/>
        <w:ind w:left="230" w:hanging="158"/>
      </w:pPr>
      <w:r>
        <w:t xml:space="preserve">• </w:t>
      </w:r>
      <w:r>
        <w:t>Full-stack platform for D&amp;D built as a public Hub, a mobile-first/offline-first Player app, a Dungeon Master app, and a shared API.</w:t>
      </w:r>
    </w:p>
    <w:p>
      <w:pPr>
        <w:pStyle w:val="ResumeBullet"/>
        <w:keepLines/>
        <w:ind w:left="230" w:hanging="158"/>
      </w:pPr>
      <w:r>
        <w:t xml:space="preserve">• </w:t>
      </w:r>
      <w:r>
        <w:t>Frontend built with Angular/TypeScript and backend with Node.js/Fastify on Supabase/PostgreSQL; includes authentication, authorization, Stripe subscriptions, sync, cloud backup, PWA/IndexedDB, and interfaces in pt-BR, en, and es.</w:t>
      </w:r>
    </w:p>
    <w:p>
      <w:pPr>
        <w:pStyle w:val="ResumeBullet"/>
        <w:keepLines/>
        <w:ind w:left="230" w:hanging="158"/>
      </w:pPr>
      <w:r>
        <w:t xml:space="preserve">• </w:t>
      </w:r>
      <w:r>
        <w:t>Cross-repository architecture with a shared Angular package, automated tests, GitHub Actions, Vercel, and an API operated on a Linux server through Cloudflare Tunnel.</w:t>
      </w:r>
    </w:p>
    <w:p>
      <w:pPr>
        <w:pStyle w:val="ResumeSection"/>
        <w:keepLines/>
      </w:pPr>
      <w:r>
        <w:t>TECHNOLOGIES</w:t>
      </w:r>
    </w:p>
    <w:p>
      <w:pPr>
        <w:pStyle w:val="ResumeBody"/>
        <w:keepLines/>
      </w:pPr>
      <w:r>
        <w:rPr>
          <w:b/>
        </w:rPr>
        <w:t xml:space="preserve">Frontend: </w:t>
      </w:r>
      <w:r>
        <w:t>Angular, TypeScript, JavaScript, React, Next.js, Tailwind CSS</w:t>
      </w:r>
    </w:p>
    <w:p>
      <w:pPr>
        <w:pStyle w:val="ResumeBody"/>
        <w:keepLines/>
      </w:pPr>
      <w:r>
        <w:rPr>
          <w:b/>
        </w:rPr>
        <w:t xml:space="preserve">Backend: </w:t>
      </w:r>
      <w:r>
        <w:t>C#/.NET, Node.js, Fastify, REST APIs</w:t>
      </w:r>
    </w:p>
    <w:p>
      <w:pPr>
        <w:pStyle w:val="ResumeBody"/>
        <w:keepLines/>
      </w:pPr>
      <w:r>
        <w:rPr>
          <w:b/>
        </w:rPr>
        <w:t xml:space="preserve">Data: </w:t>
      </w:r>
      <w:r>
        <w:t>PostgreSQL, MongoDB, Supabase, IndexedDB</w:t>
      </w:r>
    </w:p>
    <w:p>
      <w:pPr>
        <w:pStyle w:val="ResumeBody"/>
        <w:keepLines/>
      </w:pPr>
      <w:r>
        <w:rPr>
          <w:b/>
        </w:rPr>
        <w:t xml:space="preserve">Engineering: </w:t>
      </w:r>
      <w:r>
        <w:t>Docker, Linux, Git/GitHub, GitHub Actions, Azure, Vercel, CI/CD</w:t>
      </w:r>
    </w:p>
    <w:p>
      <w:pPr>
        <w:pStyle w:val="ResumeBody"/>
        <w:keepLines/>
      </w:pPr>
      <w:r>
        <w:rPr>
          <w:b/>
        </w:rPr>
        <w:t xml:space="preserve">Quality &amp; Security: </w:t>
      </w:r>
      <w:r>
        <w:t>Automated testing, Jest, Vitest, Jasmine/Karma, Auth, RLS</w:t>
      </w:r>
    </w:p>
    <w:p>
      <w:pPr>
        <w:pStyle w:val="ResumeSection"/>
        <w:keepLines/>
      </w:pPr>
      <w:r>
        <w:t>EDUCATION &amp; LANGUAGES</w:t>
      </w:r>
    </w:p>
    <w:p>
      <w:pPr>
        <w:pStyle w:val="ResumeBody"/>
        <w:keepLines/>
      </w:pPr>
      <w:r>
        <w:rPr>
          <w:b/>
        </w:rPr>
        <w:t>Estácio - Technologist Degree in Internet Systems</w:t>
      </w:r>
      <w:r/>
      <w:r>
        <w:t xml:space="preserve"> | In progress</w:t>
      </w:r>
    </w:p>
    <w:p>
      <w:pPr>
        <w:pStyle w:val="ResumeBody"/>
        <w:keepLines/>
      </w:pPr>
      <w:r>
        <w:rPr>
          <w:b/>
        </w:rPr>
        <w:t>English</w:t>
      </w:r>
      <w:r>
        <w:t xml:space="preserve"> | Advanced</w:t>
      </w:r>
    </w:p>
    <w:sectPr w:rsidR="00FC693F" w:rsidRPr="0006063C" w:rsidSect="00034616">
      <w:pgSz w:w="11909" w:h="16834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keepNext/>
      <w:spacing w:before="0" w:after="20" w:line="240" w:lineRule="auto"/>
    </w:pPr>
    <w:rPr>
      <w:rFonts w:ascii="Arial" w:hAnsi="Arial"/>
      <w:b/>
      <w:color w:val="1E1E22"/>
      <w:sz w:val="41"/>
    </w:rPr>
  </w:style>
  <w:style w:type="paragraph" w:customStyle="1" w:styleId="ResumeRole">
    <w:name w:val="ResumeRole"/>
    <w:pPr>
      <w:keepNext/>
      <w:spacing w:before="0" w:after="40" w:line="240" w:lineRule="auto"/>
    </w:pPr>
    <w:rPr>
      <w:rFonts w:ascii="Arial" w:hAnsi="Arial"/>
      <w:b/>
      <w:color w:val="562D8C"/>
      <w:sz w:val="21"/>
    </w:rPr>
  </w:style>
  <w:style w:type="paragraph" w:customStyle="1" w:styleId="ResumeContact">
    <w:name w:val="ResumeContact"/>
    <w:pPr>
      <w:keepNext/>
      <w:spacing w:before="0" w:after="100" w:line="240" w:lineRule="auto"/>
    </w:pPr>
    <w:rPr>
      <w:rFonts w:ascii="Arial" w:hAnsi="Arial"/>
      <w:b w:val="0"/>
      <w:color w:val="55555C"/>
      <w:sz w:val="16"/>
    </w:rPr>
  </w:style>
  <w:style w:type="paragraph" w:customStyle="1" w:styleId="ResumeSection">
    <w:name w:val="ResumeSection"/>
    <w:pPr>
      <w:keepNext/>
      <w:spacing w:before="100" w:after="40" w:line="240" w:lineRule="auto"/>
    </w:pPr>
    <w:rPr>
      <w:rFonts w:ascii="Arial" w:hAnsi="Arial"/>
      <w:b/>
      <w:color w:val="562D8C"/>
      <w:sz w:val="19"/>
    </w:rPr>
  </w:style>
  <w:style w:type="paragraph" w:customStyle="1" w:styleId="ResumeJob">
    <w:name w:val="ResumeJob"/>
    <w:pPr>
      <w:keepNext/>
      <w:spacing w:before="20" w:after="0" w:line="240" w:lineRule="auto"/>
    </w:pPr>
    <w:rPr>
      <w:rFonts w:ascii="Arial" w:hAnsi="Arial"/>
      <w:b/>
      <w:color w:val="1E1E22"/>
      <w:sz w:val="18"/>
    </w:rPr>
  </w:style>
  <w:style w:type="paragraph" w:customStyle="1" w:styleId="ResumeMeta">
    <w:name w:val="ResumeMeta"/>
    <w:pPr>
      <w:keepNext/>
      <w:spacing w:before="0" w:after="20" w:line="240" w:lineRule="auto"/>
    </w:pPr>
    <w:rPr>
      <w:rFonts w:ascii="Arial" w:hAnsi="Arial"/>
      <w:b w:val="0"/>
      <w:color w:val="55555C"/>
      <w:sz w:val="16"/>
    </w:rPr>
  </w:style>
  <w:style w:type="paragraph" w:customStyle="1" w:styleId="ResumeBody">
    <w:name w:val="ResumeBody"/>
    <w:pPr>
      <w:keepNext w:val="0"/>
      <w:spacing w:before="0" w:after="20" w:line="240" w:lineRule="auto"/>
    </w:pPr>
    <w:rPr>
      <w:rFonts w:ascii="Arial" w:hAnsi="Arial"/>
      <w:b w:val="0"/>
      <w:color w:val="1E1E22"/>
      <w:sz w:val="17"/>
    </w:rPr>
  </w:style>
  <w:style w:type="paragraph" w:customStyle="1" w:styleId="ResumeBullet">
    <w:name w:val="ResumeBullet"/>
    <w:pPr>
      <w:keepNext w:val="0"/>
      <w:spacing w:before="0" w:after="20" w:line="240" w:lineRule="auto"/>
    </w:pPr>
    <w:rPr>
      <w:rFonts w:ascii="Arial" w:hAnsi="Arial"/>
      <w:b w:val="0"/>
      <w:color w:val="1E1E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Joao Vitor de Oliveira</dc:title>
  <dc:subject>Full-Stack Developer</dc:subject>
  <dc:creator>João Vitor de Oliveira</dc:creator>
  <cp:keywords>Full-Stack, Angular, TypeScript, C# .NET, Node.js, Fastify, PostgreSQL, Docker,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